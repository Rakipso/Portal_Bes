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40"/>
        </w:rPr>
        <w:t>Revisión de Entregables EA3 - Portal BES</w:t>
      </w:r>
    </w:p>
    <w:p>
      <w:pPr>
        <w:jc w:val="center"/>
      </w:pPr>
      <w:r>
        <w:rPr>
          <w:b/>
          <w:sz w:val="24"/>
        </w:rPr>
        <w:t>Plataforma Unificada de Consulta de Beneficios Estatales</w:t>
      </w:r>
    </w:p>
    <w:p>
      <w:r>
        <w:t>Prototipo: https://portal-bes.vercel.app/login</w:t>
      </w:r>
    </w:p>
    <w:p>
      <w:r>
        <w:t>Versión del documento: v3.0 corregida — mantiene las 8 HU originales y agrega 4 HU nuevas, totalizando 12 HU con 4 criterios de aceptación cada una.</w:t>
      </w:r>
    </w:p>
    <w:p>
      <w:pPr>
        <w:pStyle w:val="Heading1"/>
      </w:pPr>
      <w:r>
        <w:t>1. Corrección aplicada</w:t>
      </w:r>
    </w:p>
    <w:p>
      <w:r>
        <w:t>Se corrigió la versión anterior porque reemplazaba el set original de historias. Esta versión mantiene las 8 HU existentes del caso semestral y añade 4 HU nuevas alineadas al prototipo actual: panel de auditoría, filtrado de logs, aviso de institución externa caída y redirección a portales oficiales.</w:t>
      </w:r>
    </w:p>
    <w:p>
      <w:pPr>
        <w:pStyle w:val="Heading1"/>
      </w:pPr>
      <w:r>
        <w:t>2. Entregables recomendados para subir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02B5C"/>
            <w:vAlign w:val="top"/>
          </w:tcPr>
          <w:p>
            <w:r>
              <w:rPr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3552"/>
            <w:shd w:fill="002B5C"/>
            <w:vAlign w:val="top"/>
          </w:tcPr>
          <w:p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552"/>
            <w:shd w:fill="002B5C"/>
            <w:vAlign w:val="top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Prototipo funcional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Link a https://portal-bes.vercel.app/login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Listo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Plan de pruebas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Plan_de_Pruebas_Portal_BES_EA3_Final_v3.docx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Listo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HU + CA + Casos + Defectos + Cambios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Entregable_Calidad_Portal_BES_EA3_Final_v3.xlsx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Listo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PPT de presentación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Presentacion_EA3_Portal_BES_DUOC_FINAL_v3.pptx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Listo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6"/>
              </w:rPr>
              <w:t>Kanban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Hoja Kanban + se recomienda captura/enlace Trello/Jira/Planner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6"/>
              </w:rPr>
              <w:t>Reforzar con captura real</w:t>
            </w:r>
          </w:p>
        </w:tc>
      </w:tr>
    </w:tbl>
    <w:p>
      <w:pPr>
        <w:pStyle w:val="Heading1"/>
      </w:pPr>
      <w:r>
        <w:t>3. Cómo se ejecutan las pruebas</w:t>
      </w:r>
    </w:p>
    <w:p>
      <w:r>
        <w:t>Las pruebas son manuales sobre el prototipo publicado. Cada tester abre el portal, sigue los pasos descritos en el caso de prueba, compara el resultado obtenido contra el resultado esperado y registra estado: Passed, Failed, Blocked, In Progress o To Do. El tablero Kanban no reemplaza la ejecución; solo permite hacer seguimiento visual del avance.</w:t>
      </w:r>
    </w:p>
    <w:p>
      <w:r>
        <w:t>No es obligatorio automatizar estas pruebas, salvo que el docente lo pida. Para esta actividad, el foco es QA/testing sobre prototipo: criterios de aceptación, casos, evidencias, defectos y control de cambios.</w:t>
      </w:r>
    </w:p>
    <w:p>
      <w:pPr>
        <w:pStyle w:val="Heading1"/>
      </w:pPr>
      <w:r>
        <w:t>Historias de usuario y criterios de aceptación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2B5C"/>
            <w:vAlign w:val="top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64"/>
            <w:shd w:fill="002B5C"/>
            <w:vAlign w:val="top"/>
          </w:tcPr>
          <w:p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2664"/>
            <w:shd w:fill="002B5C"/>
            <w:vAlign w:val="top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664"/>
            <w:shd w:fill="002B5C"/>
            <w:vAlign w:val="top"/>
          </w:tcPr>
          <w:p>
            <w:r>
              <w:rPr>
                <w:b/>
                <w:color w:val="FFFFFF"/>
                <w:sz w:val="16"/>
              </w:rPr>
              <w:t>Criterios de aceptación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Autenticación de ciudadano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ciudadano chileno, quiero iniciar sesión de forma segura usando ClaveÚnica o credenciales simuladas, para acceder a mi consulta personalizada de beneficios.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el ciudadano se encuentra en la pantalla de login, cuando selecciona ingresar con ClaveÚnica, entonces el sistema debe iniciar el flujo de autenticación delegado.</w:t>
              <w:br/>
              <w:t>2. Dado que el ciudadano ingresa credenciales simuladas válidas, cuando presiona ingresar, entonces el sistema debe permitir el acceso al dashboard.</w:t>
              <w:br/>
              <w:t>3. Dado que el ciudadano ingresa datos inválidos, cuando intenta iniciar sesión, entonces el sistema debe mostrar un mensaje de error sin ingresar al portal.</w:t>
              <w:br/>
              <w:t>4. Dado que el ciudadano intenta ingresar, cuando no supera la validación de seguridad, entonces el sistema debe bloquear el acceso y solicitar una nueva validación.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Consulta y visualización de beneficios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ciudadano, quiero visualizar mis beneficios disponibles y no disponibles, para conocer a qué ayudas estatales puedo acceder.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el ciudadano está autenticado, cuando carga el dashboard, entonces el sistema debe mostrar beneficios disponibles, sujetos a acreditación y no aplicables.</w:t>
              <w:br/>
              <w:t>2. Dado que el ciudadano posee beneficios disponibles, cuando revisa las tarjetas, entonces cada beneficio debe mostrar nombre, descripción y acción de postulación.</w:t>
              <w:br/>
              <w:t>3. Dado que el ciudadano no cumple un beneficio, cuando visualiza la sección no aplicable, entonces el sistema debe diferenciar visualmente la tarjeta.</w:t>
              <w:br/>
              <w:t>4. Dado que la información del perfil se carga correctamente, cuando el dashboard termina de renderizar, entonces los beneficios deben estar ordenados por categoría.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Transparencia de beneficios no aplicables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ciudadano, quiero conocer los motivos por los que no califico a ciertos beneficios, para entender qué requisitos no cumplo.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un beneficio no aplica por tramo RSH, cuando el ciudadano revisa la tarjeta, entonces debe visualizar el motivo específico de rechazo.</w:t>
              <w:br/>
              <w:t>2. Dado que un beneficio tiene más de un requisito incumplido, cuando el ciudadano expande o revisa el detalle, entonces el sistema debe listar todos los motivos.</w:t>
              <w:br/>
              <w:t>3. Dado que el rechazo puede regularizarse en otra institución, cuando se muestra el motivo, entonces debe entregarse orientación o enlace informativo.</w:t>
              <w:br/>
              <w:t>4. Dado que el ciudadano consulta beneficios no aplicables, cuando revisa el listado, entonces el texto debe ser claro y comprensible para usuarios no técnicos.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Cierre de sesión seguro e inactividad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ciudadano, quiero cerrar sesión de forma segura y que el sistema me desconecte por inactividad, para proteger mis datos personales.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el ciudadano tiene sesión activa, cuando presiona cerrar sesión, entonces el sistema debe limpiar el estado local y volver al login.</w:t>
              <w:br/>
              <w:t>2. Dado que el ciudadano permanece inactivo por el tiempo definido, cuando expira la sesión, entonces el sistema debe cerrar sesión automáticamente.</w:t>
              <w:br/>
              <w:t>3. Dado que el ciudadano cerró sesión, cuando intenta volver con el botón atrás, entonces el sistema debe impedir ver información anterior.</w:t>
              <w:br/>
              <w:t>4. Dado que la sesión fue destruida, cuando se recarga la página protegida, entonces el sistema debe redirigir nuevamente al login.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HU-05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Accesibilidad universal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ciudadano con necesidades de accesibilidad, quiero navegar por teclado, lector de pantalla y alto contraste, para usar el portal sin barreras.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el usuario navega sin mouse, cuando presiona TAB, entonces el foco debe avanzar de forma lógica por todos los controles.</w:t>
              <w:br/>
              <w:t>2. Dado que el usuario utiliza lector de pantalla, cuando recorre tarjetas y botones, entonces los elementos deben tener etiquetas comprensibles.</w:t>
              <w:br/>
              <w:t>3. Dado que el usuario requiere alto contraste, cuando usa la interfaz, entonces los textos y botones deben mantener legibilidad suficiente.</w:t>
              <w:br/>
              <w:t>4. Dado que el usuario accede desde pantalla pequeña, cuando carga el portal, entonces el diseño debe adaptarse sin pérdida de información.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Registro de fallas de APIs externas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administrador, quiero que las fallas de instituciones externas queden registradas, para auditar problemas sin exponer datos sensibles.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una API externa falla, cuando el sistema detecta el error, entonces debe registrar el evento en logs técnicos.</w:t>
              <w:br/>
              <w:t>2. Dado que se registra un error externo, cuando se guarda el log, entonces los datos sensibles deben aparecer anonimizados.</w:t>
              <w:br/>
              <w:t>3. Dado que la institución externa responde con error, cuando el ciudadano usa el portal, entonces el sistema no debe colapsar completamente.</w:t>
              <w:br/>
              <w:t>4. Dado que existe una falla recurrente, cuando el administrador revisa auditoría, entonces debe poder identificar institución, fecha y tipo de error.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HU-07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Monitoreo de rendimiento y disponibilidad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administrador, quiero revisar tiempos de respuesta y disponibilidad del portal, para detectar problemas operativos.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el administrador entra al módulo técnico, cuando revisa métricas, entonces debe visualizar estado general de disponibilidad.</w:t>
              <w:br/>
              <w:t>2. Dado que existen eventos de lentitud, cuando se revisan los logs, entonces deben mostrarse tiempos de respuesta relevantes.</w:t>
              <w:br/>
              <w:t>3. Dado que una institución se encuentra indisponible, cuando el sistema la detecta, entonces debe registrar su estado de disponibilidad.</w:t>
              <w:br/>
              <w:t>4. Dado que el administrador necesita seguimiento, cuando consulta el panel, entonces debe encontrar información útil para soporte.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HU-08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Programación de mantenimiento del portal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administrador, quiero programar ventanas de mantenimiento, para informar a los ciudadanos y evitar ingresos durante actualizaciones.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el administrador necesita actualizar la plataforma, cuando programa mantenimiento, entonces debe definir fecha, hora y mensaje.</w:t>
              <w:br/>
              <w:t>2. Dado que existe mantenimiento activo, cuando un ciudadano intenta ingresar, entonces debe ver pantalla de actualización y no el login normal.</w:t>
              <w:br/>
              <w:t>3. Dado que finaliza la ventana de mantenimiento, cuando el sistema vuelve a estar disponible, entonces debe permitir nuevamente el ingreso.</w:t>
              <w:br/>
              <w:t>4. Dado que se programa un mantenimiento, cuando se guarda la configuración, entonces debe quedar registro para auditoría.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HU-09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Acceso al panel de auditoría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administrador, quiero acceder a un panel exclusivo de auditoría, para revisar eventos técnicos y logs del sistema.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el usuario tiene rol ADMIN, cuando inicia sesión, entonces debe visualizar acceso al panel de auditoría.</w:t>
              <w:br/>
              <w:t>2. Dado que el usuario no tiene rol ADMIN, cuando navega por el portal, entonces no debe visualizar acceso al panel de auditoría.</w:t>
              <w:br/>
              <w:t>3. Dado que el administrador presiona el botón de auditoría, cuando se carga la ruta /admin, entonces debe acceder al panel técnico.</w:t>
              <w:br/>
              <w:t>4. Dado que el administrador revisa el panel, cuando visualiza la información, entonces debe encontrar logs o eventos técnicos del sistema.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HU-10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Consulta y filtrado de logs técnicos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administrador, quiero filtrar logs por fecha, estado o institución, para identificar incidentes relevantes con rapidez.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existen logs registrados, cuando el administrador consulta el panel, entonces debe visualizar una lista de eventos.</w:t>
              <w:br/>
              <w:t>2. Dado que el administrador requiere una búsqueda específica, cuando aplica un filtro, entonces el sistema debe reducir los resultados mostrados.</w:t>
              <w:br/>
              <w:t>3. Dado que no existen logs para el filtro aplicado, cuando se consulta el panel, entonces debe mostrarse un mensaje de sin resultados.</w:t>
              <w:br/>
              <w:t>4. Dado que un log contiene datos sensibles, cuando se visualiza en pantalla, entonces los datos personales deben estar anonimizados.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HU-11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Aviso de institución externa no disponible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ciudadano, quiero recibir un aviso claro cuando una institución externa esté caída, para entender que el problema no corresponde a mi perfil.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una institución externa tiene linkStatus down, cuando el ciudadano carga beneficios, entonces la tarjeta debe verse deshabilitada u opaca.</w:t>
              <w:br/>
              <w:t>2. Dado que una institución está caída, cuando se muestra su tarjeta, entonces debe aparecer una alerta de institución temporalmente no disponible.</w:t>
              <w:br/>
              <w:t>3. Dado que la institución está caída, cuando el ciudadano intenta postular, entonces el botón debe estar deshabilitado o impedir la acción.</w:t>
              <w:br/>
              <w:t>4. Dado que solo una institución falla, cuando se muestran beneficios de otras instituciones, entonces el resto del portal debe seguir funcionando.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6"/>
              </w:rPr>
              <w:t>HU-12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Redirección a portal oficial de postulación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Como ciudadano, quiero abrir el sitio oficial del beneficio disponible, para continuar el proceso de postulación en la institución correspondiente.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6"/>
              </w:rPr>
              <w:t>1. Dado que un beneficio está disponible, cuando el ciudadano presiona postular, entonces debe abrirse el portal oficial correspondiente.</w:t>
              <w:br/>
              <w:t>2. Dado que el beneficio tiene enlace externo, cuando se activa la acción, entonces la redirección debe abrirse en una nueva pestaña o ruta segura.</w:t>
              <w:br/>
              <w:t>3. Dado que el beneficio no está disponible, cuando se visualiza la tarjeta, entonces no debe permitir postulación directa.</w:t>
              <w:br/>
              <w:t>4. Dado que el enlace externo está configurado, cuando se ejecuta la redirección, entonces debe mantener al usuario informado sobre que sale del portal BES.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2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